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rPr>
          <w:b/>
        </w:rPr>
        <w:t xml:space="preserve">Nama: </w:t>
      </w:r>
      <w:r>
        <w:t>Aninda</w:t>
      </w:r>
    </w:p>
    <w:p>
      <w:r>
        <w:rPr>
          <w:b/>
        </w:rPr>
        <w:t>Pendidikan</w:t>
      </w:r>
    </w:p>
    <w:p>
      <w:r>
        <w:t>- Mahasiswi Program Studi Sistem Informasi, Universitas Pamulang</w:t>
      </w:r>
    </w:p>
    <w:p>
      <w:r>
        <w:t>- Lulusan SMK Jurusan Teknik Komputer dan Jaringan (TKJ)</w:t>
      </w:r>
    </w:p>
    <w:p>
      <w:r>
        <w:rPr>
          <w:b/>
        </w:rPr>
        <w:t>Keahlian</w:t>
      </w:r>
    </w:p>
    <w:p>
      <w:r>
        <w:t>- Instalasi dan perawatan komputer (hardware &amp; software)</w:t>
      </w:r>
    </w:p>
    <w:p>
      <w:r>
        <w:t>- Konfigurasi jaringan komputer (LAN, Wi-Fi, IP Address)</w:t>
      </w:r>
    </w:p>
    <w:p>
      <w:r>
        <w:t>- Troubleshooting jaringan dan perangkat komputer</w:t>
      </w:r>
    </w:p>
    <w:p>
      <w:r>
        <w:t>- Perancangan database dasar</w:t>
      </w:r>
    </w:p>
    <w:p>
      <w:r>
        <w:t>- Pengembangan sistem informasi sederhana</w:t>
      </w:r>
    </w:p>
    <w:p>
      <w:r>
        <w:t>- Desain UI/UX menggunakan Figma</w:t>
      </w:r>
    </w:p>
    <w:p>
      <w:r>
        <w:t>- Dasar server dan jaringan</w:t>
      </w:r>
    </w:p>
    <w:p>
      <w:r>
        <w:rPr>
          <w:b/>
        </w:rPr>
        <w:t>Proyek &amp; Pengalaman</w:t>
      </w:r>
    </w:p>
    <w:p>
      <w:r>
        <w:t>- Mengembangkan sistem informasi sederhana untuk tugas perkuliahan</w:t>
      </w:r>
    </w:p>
    <w:p>
      <w:r>
        <w:t>- Merancang database dan struktur data</w:t>
      </w:r>
    </w:p>
    <w:p>
      <w:r>
        <w:t>- Konfigurasi jaringan komputer dan troubleshooting</w:t>
      </w:r>
    </w:p>
    <w:p>
      <w:r>
        <w:t>- Membuat desain UI/UX aplikasi sederhana</w:t>
      </w:r>
    </w:p>
    <w:p>
      <w:r>
        <w:rPr>
          <w:b/>
        </w:rPr>
        <w:t>Misi</w:t>
      </w:r>
    </w:p>
    <w:p>
      <w:r>
        <w:t>Mengembangkan kemampuan di bidang teknologi informasi dan menerapkan ilmu untuk menciptakan solusi digital yang bermanfaat.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